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SIMATS ENGINEERING</w:t>
      </w:r>
    </w:p>
    <w:p>
      <w:pPr>
        <w:jc w:val="center"/>
      </w:pPr>
      <w:r>
        <w:rPr>
          <w:b/>
          <w:sz w:val="28"/>
        </w:rPr>
        <w:t>ASSESSMENT TOOL 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8"/>
        <w:gridCol w:w="2448"/>
      </w:tblGrid>
      <w:tr>
        <w:tc>
          <w:tcPr>
            <w:tcW w:type="dxa" w:w="51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b/>
              </w:rPr>
              <w:t xml:space="preserve">COURSE NAME: </w:t>
            </w:r>
            <w:r>
              <w:t>Computer Networks</w:t>
            </w:r>
          </w:p>
          <w:p>
            <w:pPr>
              <w:spacing w:after="40"/>
            </w:pPr>
            <w:r>
              <w:rPr>
                <w:b/>
              </w:rPr>
              <w:t xml:space="preserve">COURSE CODE: </w:t>
            </w:r>
            <w:r>
              <w:t>CSA07</w:t>
            </w:r>
          </w:p>
        </w:tc>
        <w:tc>
          <w:tcPr>
            <w:tcW w:type="dxa" w:w="5184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0629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00123316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629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S. Velarasan</w:t>
              <w:br/>
              <w:t>192571087</w:t>
            </w:r>
          </w:p>
        </w:tc>
      </w:tr>
    </w:tbl>
    <w:p>
      <w:r>
        <w:rPr>
          <w:b/>
        </w:rPr>
        <w:t>COURSE OUTCOME COVERED</w:t>
      </w:r>
    </w:p>
    <w:p>
      <w:r>
        <w:rPr>
          <w:b/>
        </w:rPr>
        <w:t xml:space="preserve">CO5: </w:t>
      </w:r>
      <w:r>
        <w:t>Measure network performance using key metrics with simulation tools</w:t>
      </w:r>
    </w:p>
    <w:p>
      <w:pPr>
        <w:spacing w:after="80"/>
      </w:pPr>
      <w:r>
        <w:t>Assessment Tool Weightage: 20%</w:t>
      </w:r>
    </w:p>
    <w:p>
      <w:r>
        <w:rPr>
          <w:b/>
        </w:rPr>
        <w:t>QUESTIONS: 40</w:t>
      </w:r>
      <w:r>
        <w:t xml:space="preserve">                                      </w:t>
      </w:r>
      <w:r>
        <w:rPr>
          <w:b/>
        </w:rPr>
        <w:t>Total Marks:40</w:t>
      </w:r>
    </w:p>
    <w:p>
      <w:pPr>
        <w:jc w:val="center"/>
      </w:pPr>
      <w:r>
        <w:rPr>
          <w:b/>
        </w:rPr>
        <w:t>Annexure A</w:t>
      </w:r>
    </w:p>
    <w:p>
      <w:pPr>
        <w:jc w:val="center"/>
      </w:pPr>
      <w:r>
        <w:rPr>
          <w:b/>
        </w:rPr>
        <w:t>Mock Interview</w:t>
      </w:r>
    </w:p>
    <w:p>
      <w:r>
        <w:rPr>
          <w:b/>
        </w:rPr>
        <w:t>Code of Conduct:</w:t>
      </w:r>
    </w:p>
    <w:p>
      <w:r>
        <w:t xml:space="preserve">I </w:t>
      </w:r>
      <w:r>
        <w:rPr>
          <w:b/>
        </w:rPr>
        <w:t>S. Velarasan / 192571087</w:t>
      </w:r>
      <w: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>
      <w:r>
        <w:t xml:space="preserve">Signature of the student: </w:t>
      </w:r>
      <w:r>
        <w:rPr>
          <w:b/>
        </w:rPr>
        <w:t>S. Velarasan</w:t>
      </w:r>
    </w:p>
    <w:p>
      <w:r>
        <w:rPr>
          <w:b/>
        </w:rPr>
        <w:t>QUESTIONS:40</w:t>
      </w:r>
      <w:r>
        <w:t xml:space="preserve">                                      </w:t>
      </w:r>
      <w:r>
        <w:rPr>
          <w:b/>
        </w:rPr>
        <w:t>Total Marks:40</w:t>
      </w:r>
    </w:p>
    <w:p>
      <w:pPr>
        <w:spacing w:after="60"/>
        <w:ind w:left="72" w:hanging="72"/>
      </w:pPr>
      <w:r>
        <w:t>1.​ Analyze how network congestion affects packet delay and packet loss. (BL4)(1)</w:t>
      </w:r>
    </w:p>
    <w:p>
      <w:pPr>
        <w:spacing w:after="60"/>
        <w:ind w:left="72" w:hanging="72"/>
      </w:pPr>
      <w:r>
        <w:t>2.​ Compare the impact of star and mesh topologies on network reliability and fault</w:t>
      </w:r>
    </w:p>
    <w:p>
      <w:pPr>
        <w:spacing w:after="60"/>
        <w:ind w:left="72" w:hanging="72"/>
      </w:pPr>
      <w:r>
        <w:t>3.​ Why does increasing the number of routers between source and destination increase</w:t>
      </w:r>
    </w:p>
    <w:p>
      <w:pPr>
        <w:spacing w:after="60"/>
        <w:ind w:left="72" w:hanging="72"/>
      </w:pPr>
      <w:r>
        <w:t>4.​ Analyze how Quality of Service (QoS) improves the performance of voice and video</w:t>
      </w:r>
    </w:p>
    <w:p>
      <w:pPr>
        <w:spacing w:after="60"/>
        <w:ind w:left="72" w:hanging="72"/>
      </w:pPr>
      <w:r>
        <w:t>5.​ Evaluate the impact of using fiber optic cables instead of copper cables for</w:t>
      </w:r>
    </w:p>
    <w:p>
      <w:pPr>
        <w:spacing w:after="60"/>
        <w:ind w:left="72" w:hanging="72"/>
      </w:pPr>
      <w:r>
        <w:t>6.​ Analyze how network segmentation using VLANs improves performance and</w:t>
      </w:r>
    </w:p>
    <w:p>
      <w:pPr>
        <w:spacing w:after="60"/>
        <w:ind w:left="72" w:hanging="72"/>
      </w:pPr>
      <w:r>
        <w:t>7.​ Compare the effects of TCP and UDP on network performance for different</w:t>
      </w:r>
    </w:p>
    <w:p>
      <w:pPr>
        <w:spacing w:after="60"/>
        <w:ind w:left="72" w:hanging="72"/>
      </w:pPr>
      <w:r>
        <w:t>8.​ Why is load balancing important in large enterprise networks? Analyze its impact on</w:t>
      </w:r>
    </w:p>
    <w:p>
      <w:pPr>
        <w:spacing w:after="60"/>
        <w:ind w:left="72" w:hanging="72"/>
      </w:pPr>
      <w:r>
        <w:t>9.​ Analyze how frequent routing updates influence network efficiency and bandwidth</w:t>
      </w:r>
    </w:p>
    <w:p>
      <w:pPr>
        <w:spacing w:after="60"/>
        <w:ind w:left="72" w:hanging="72"/>
      </w:pPr>
      <w:r>
        <w:t>10.​Evaluate the trade-off between network security measures (such as firewalls and</w:t>
      </w:r>
    </w:p>
    <w:p>
      <w:pPr>
        <w:spacing w:after="60"/>
        <w:ind w:left="72" w:hanging="72"/>
      </w:pPr>
      <w:r>
        <w:t>11.​A network has high delay—how will you identify and fix the issue? (BL4)(1)</w:t>
      </w:r>
    </w:p>
    <w:p>
      <w:pPr>
        <w:spacing w:after="60"/>
        <w:ind w:left="72" w:hanging="72"/>
      </w:pPr>
      <w:r>
        <w:t>12.​If throughput is low despite high bandwidth, what could be the reasons? (BL4)(1)</w:t>
      </w:r>
    </w:p>
    <w:p>
      <w:pPr>
        <w:spacing w:after="60"/>
        <w:ind w:left="72" w:hanging="72"/>
      </w:pPr>
      <w:r>
        <w:t>13.​How would you reduce packet loss in a congested network? (BL4)(1)</w:t>
      </w:r>
    </w:p>
    <w:p>
      <w:pPr>
        <w:spacing w:after="60"/>
        <w:ind w:left="72" w:hanging="72"/>
      </w:pPr>
      <w:r>
        <w:t>14.​A VoIP call is breaking frequently—how would you troubleshoot? (BL4)(1)</w:t>
      </w:r>
    </w:p>
    <w:p>
      <w:pPr>
        <w:spacing w:after="60"/>
        <w:ind w:left="72" w:hanging="72"/>
      </w:pPr>
      <w:r>
        <w:t>15.​Given a network with high jitter, suggest improvements (BL4)(1)</w:t>
      </w:r>
    </w:p>
    <w:p>
      <w:pPr>
        <w:spacing w:after="60"/>
        <w:ind w:left="72" w:hanging="72"/>
      </w:pPr>
      <w:r>
        <w:t>16.​How will you simulate a congested network in Packet Tracer? (BL5)(1)</w:t>
      </w:r>
    </w:p>
    <w:p>
      <w:pPr>
        <w:spacing w:after="60"/>
        <w:ind w:left="72" w:hanging="72"/>
      </w:pPr>
      <w:r>
        <w:t>17.​If packets are delayed in a router, what steps will you take? (BL4)(1)</w:t>
      </w:r>
    </w:p>
    <w:p>
      <w:pPr>
        <w:spacing w:after="60"/>
        <w:ind w:left="72" w:hanging="72"/>
      </w:pPr>
      <w:r>
        <w:t>18.​How would you optimize a network for online gaming? (BL4)(1)</w:t>
      </w:r>
    </w:p>
    <w:p>
      <w:pPr>
        <w:spacing w:after="60"/>
        <w:ind w:left="72" w:hanging="72"/>
      </w:pPr>
      <w:r>
        <w:t>19.​Design a small network and explain how you will measure its performance (BL5)(1)</w:t>
      </w:r>
    </w:p>
    <w:p>
      <w:pPr>
        <w:spacing w:after="60"/>
        <w:ind w:left="72" w:hanging="72"/>
      </w:pPr>
      <w:r>
        <w:t>20.​If RTT is very high, how will you diagnose the issue? (BL4)(1)</w:t>
      </w:r>
    </w:p>
    <w:p>
      <w:pPr>
        <w:spacing w:after="60"/>
        <w:ind w:left="72" w:hanging="72"/>
      </w:pPr>
      <w:r>
        <w:t>21.​Explain network performance to a non-technical person (BL5)(1)</w:t>
      </w:r>
    </w:p>
    <w:p>
      <w:pPr>
        <w:spacing w:after="60"/>
        <w:ind w:left="72" w:hanging="72"/>
      </w:pPr>
      <w:r>
        <w:t>22.​Describe throughput using a real-life example (BL5)(1)</w:t>
      </w:r>
    </w:p>
    <w:p>
      <w:pPr>
        <w:spacing w:after="60"/>
        <w:ind w:left="72" w:hanging="72"/>
      </w:pPr>
      <w:r>
        <w:t>23.​Present how packet loss affects video streaming (BL5)(1)</w:t>
      </w:r>
    </w:p>
    <w:p>
      <w:pPr>
        <w:spacing w:after="60"/>
        <w:ind w:left="72" w:hanging="72"/>
      </w:pPr>
      <w:r>
        <w:t>24.​Explain delay types clearly in under 1 minute (BL4)(1)</w:t>
      </w:r>
    </w:p>
    <w:p>
      <w:pPr>
        <w:spacing w:after="60"/>
        <w:ind w:left="72" w:hanging="72"/>
      </w:pPr>
      <w:r>
        <w:t>25.​Describe Cisco Packet Tracer in a professional way (BL5)(1)</w:t>
      </w:r>
    </w:p>
    <w:p>
      <w:pPr>
        <w:spacing w:after="60"/>
        <w:ind w:left="72" w:hanging="72"/>
      </w:pPr>
      <w:r>
        <w:t>26.​Explain QoS in simple and technical terms (BL5)(1)</w:t>
      </w:r>
    </w:p>
    <w:p>
      <w:pPr>
        <w:spacing w:after="60"/>
        <w:ind w:left="72" w:hanging="72"/>
      </w:pPr>
      <w:r>
        <w:t>27.​How would you present your simulation results to a client? (BL4)(1)</w:t>
      </w:r>
    </w:p>
    <w:p>
      <w:pPr>
        <w:spacing w:after="60"/>
        <w:ind w:left="72" w:hanging="72"/>
      </w:pPr>
      <w:r>
        <w:t>28.​Explain jitter using a real-world analogy (BL5)(1)</w:t>
      </w:r>
    </w:p>
    <w:p>
      <w:pPr>
        <w:spacing w:after="60"/>
        <w:ind w:left="72" w:hanging="72"/>
      </w:pPr>
      <w:r>
        <w:t>29.​Describe how you tested network performance in a lab (BL4)(1)</w:t>
      </w:r>
    </w:p>
    <w:p>
      <w:pPr>
        <w:spacing w:after="60"/>
        <w:ind w:left="72" w:hanging="72"/>
      </w:pPr>
      <w:r>
        <w:t>30.​Explain the importance of performance metrics in one structured answer (BL5)(1)</w:t>
      </w:r>
    </w:p>
    <w:p>
      <w:pPr>
        <w:spacing w:after="60"/>
        <w:ind w:left="72" w:hanging="72"/>
      </w:pPr>
      <w:r>
        <w:t>31.​Introduce yourself and explain your knowledge of network performance (BL5)(1)</w:t>
      </w:r>
    </w:p>
    <w:p>
      <w:pPr>
        <w:spacing w:after="60"/>
        <w:ind w:left="72" w:hanging="72"/>
      </w:pPr>
      <w:r>
        <w:t>32.​Why are you interested in networking and simulation tools? (BL5)(1)</w:t>
      </w:r>
    </w:p>
    <w:p>
      <w:pPr>
        <w:spacing w:after="60"/>
        <w:ind w:left="72" w:hanging="72"/>
      </w:pPr>
      <w:r>
        <w:t>33.​What makes you confident in analyzing network performance? (BL5)(1)</w:t>
      </w:r>
    </w:p>
    <w:p>
      <w:pPr>
        <w:spacing w:after="60"/>
        <w:ind w:left="72" w:hanging="72"/>
      </w:pPr>
      <w:r>
        <w:t>34.​Explain a concept you are very strong in (related to networking) (BL5)(1)</w:t>
      </w:r>
    </w:p>
    <w:p>
      <w:pPr>
        <w:spacing w:after="60"/>
        <w:ind w:left="72" w:hanging="72"/>
      </w:pPr>
      <w:r>
        <w:t>35.​How would you handle a question you don’t know? (BL5)(1)</w:t>
      </w:r>
    </w:p>
    <w:p>
      <w:pPr>
        <w:spacing w:after="60"/>
        <w:ind w:left="72" w:hanging="72"/>
      </w:pPr>
      <w:r>
        <w:t>36.​Describe a situation where you solved a technical problem (BL4)(1)</w:t>
      </w:r>
    </w:p>
    <w:p>
      <w:pPr>
        <w:spacing w:after="60"/>
        <w:ind w:left="72" w:hanging="72"/>
      </w:pPr>
      <w:r>
        <w:t>37.​Why should we select you for a networking role? (BL5)(1)</w:t>
      </w:r>
    </w:p>
    <w:p>
      <w:pPr>
        <w:spacing w:after="60"/>
        <w:ind w:left="72" w:hanging="72"/>
      </w:pPr>
      <w:r>
        <w:t>38.​What challenges did you face while learning Packet Tracer? (BL5)(1)</w:t>
      </w:r>
    </w:p>
    <w:p>
      <w:pPr>
        <w:spacing w:after="60"/>
        <w:ind w:left="72" w:hanging="72"/>
      </w:pPr>
      <w:r>
        <w:t>39.​How do you improve your technical skills regularly? (BL5)(1)</w:t>
      </w:r>
    </w:p>
    <w:p>
      <w:pPr>
        <w:spacing w:after="60"/>
        <w:ind w:left="72" w:hanging="72"/>
      </w:pPr>
      <w:r>
        <w:t>40.​Demonstrate confidence while explaining a complex concept simply (BL5)(1)</w:t>
      </w:r>
    </w:p>
    <w:p>
      <w:r>
        <w:br w:type="page"/>
      </w:r>
    </w:p>
    <w:p>
      <w:r>
        <w:rPr>
          <w:b/>
          <w:sz w:val="28"/>
        </w:rPr>
        <w:t>RUBRICS FOR CALCULATION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17"/>
              </w:rPr>
              <w:t>Criteria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17"/>
              </w:rPr>
              <w:t>Weightage (%)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17"/>
              </w:rPr>
              <w:t>Level 4 (Exemplary)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17"/>
              </w:rPr>
              <w:t>Level 3 (Proficient)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17"/>
              </w:rPr>
              <w:t>Level 2 (Developing)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17"/>
              </w:rPr>
              <w:t>Level 1 (Beginning)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7"/>
              </w:rPr>
              <w:t>Conceptual Understanding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7"/>
              </w:rPr>
              <w:t>30%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7"/>
              </w:rPr>
              <w:t>Demonstrates thorough understanding; answers all questions accurately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7"/>
              </w:rPr>
              <w:t>Shows good understanding with few errors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7"/>
              </w:rPr>
              <w:t>Partial understanding; several incorrect responses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7"/>
              </w:rPr>
              <w:t>Lacks understanding; majority of answers incorrect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7"/>
              </w:rPr>
              <w:t>Accuracy of Answers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7"/>
              </w:rPr>
              <w:t>25%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7"/>
              </w:rPr>
              <w:t>All answers are correct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7"/>
              </w:rPr>
              <w:t>Most answers are correct with minor mistakes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7"/>
              </w:rPr>
              <w:t>Some correct answers; frequent errors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7"/>
              </w:rPr>
              <w:t>Mostly incorrect answers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7"/>
              </w:rPr>
              <w:t>Application of Knowledge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7"/>
              </w:rPr>
              <w:t>20%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7"/>
              </w:rPr>
              <w:t>Correctly applies concepts to problem-based questions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7"/>
              </w:rPr>
              <w:t>Applies concepts with minor errors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7"/>
              </w:rPr>
              <w:t>Limited ability to apply concepts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7"/>
              </w:rPr>
              <w:t>Unable to apply concepts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7"/>
              </w:rPr>
              <w:t>Time Management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7"/>
              </w:rPr>
              <w:t>15%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7"/>
              </w:rPr>
              <w:t>Completes quiz well within time efficiently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7"/>
              </w:rPr>
              <w:t>Completes on time with minor delays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7"/>
              </w:rPr>
              <w:t>Requires extra time or rushes through questions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7"/>
              </w:rPr>
              <w:t>Unable to complete within given time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7"/>
              </w:rPr>
              <w:t>Question Interpretation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7"/>
              </w:rPr>
              <w:t>10%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7"/>
              </w:rPr>
              <w:t>Interprets all questions correctly and responds appropriately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7"/>
              </w:rPr>
              <w:t>Misinterprets a few questions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7"/>
              </w:rPr>
              <w:t>Often misinterprets questions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7"/>
              </w:rPr>
              <w:t>Unable to understand questions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